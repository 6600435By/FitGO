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СОГЛАШЕНИЕ</w:t>
      </w:r>
    </w:p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о прекращении трудового договора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г. Минск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«____» ____________ 2026 г.</w:t>
            </w:r>
          </w:p>
        </w:tc>
      </w:tr>
    </w:tbl>
    <w:p>
      <w:pPr>
        <w:spacing w:before="0" w:after="20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Общество с ограниченной ответственностью «Форма-ФС» в лице директора ____________________, действующего на основании Устава, именуемое в дальнейшем «Наниматель», с одной стороны, и гражданка Медведева Эвелина Андреевна, паспорт серии ______ № ____________, выдан ____________________ «____» ____________ ______ г., именуемая в дальнейшем «Работник», с другой стороны, совместно именуемые «Стороны», заключили настоящее соглашение о нижеследующем.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 Днём начала работы Работника в ООО «Форма-ФС» по должности администратора является 24.09.2026. Настоящим оформляется фактическое допущение Работника к работе в соответствии с частью второй статьи 25 Трудового кодекса Республики Беларусь.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2. Работа выполнялась 24.09.2026, 25.09.2026 и 28.09.2026. 26.09.2026 и 27.09.2026 Работник к работе не приступал.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 Трудовой договор между Сторонами прекращается по соглашению сторон на основании статьи 37 Трудового кодекса Республики Беларусь «____» ____________ 2026 г.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 В день подписания настоящего соглашения Наниматель выплачивает Работнику заработную плату за 24.09.2026, 25.09.2026 и 28.09.2026 в размере ____________________ бел. руб. ____ коп. к выплате (начислено ____________________ бел. руб., удержания ____________________ бел. руб.) и выдаёт расчётный листок.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5. Работник подтверждает, что указанную сумму получил в полном объёме. Претензий к Нанимателю по оплате труда за 24.09.2026, 25.09.2026 и 28.09.2026, по оформлению трудовых отношений и по прекращению трудового договора Работник не имеет.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6. Настоящее соглашение составлено в двух экземплярах, имеющих одинаковую юридическую силу, по одному экземпляру для каждой из Сторон.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ПОДПИСИ СТОРОН: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Наниматель: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Работник: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ООО «Форма-ФС»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Медведева Эвелина Андреевна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Директор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 / ____________________ /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 / Медведева Э.А. /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М.П.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Экземпляр соглашения получил(а)</w:t>
            </w:r>
          </w:p>
        </w:tc>
      </w:tr>
    </w:tbl>
    <w:p>
      <w:pPr>
        <w:spacing w:before="0" w:after="20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Денежные средства в сумме ____________________ бел. руб. ____ коп. получил(а).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«____» ____________ 2026 г.          ____________________ / Медведева Э.А.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